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LAB 1 – TÌM HIỂU &amp; PHÂN TÍCH CÁC QUY TRÌNH PHÁT TRIỂN PHẦN MỀM</w:t>
      </w:r>
    </w:p>
    <w:p/>
    <w:p>
      <w:r>
        <w:t>MỤC TIÊU</w:t>
      </w:r>
    </w:p>
    <w:p>
      <w:r>
        <w:t>- Hiểu được các quy trình phát triển phần mềm</w:t>
      </w:r>
    </w:p>
    <w:p>
      <w:r>
        <w:t>- Hiểu quy trình kiểm thử</w:t>
      </w:r>
    </w:p>
    <w:p>
      <w:r>
        <w:t>- Trình bày được automation testing</w:t>
      </w:r>
    </w:p>
    <w:p/>
    <w:p>
      <w:r>
        <w:t>BÀI 1: Tìm hiểu 3 quy trình phát triển phần mềm</w:t>
      </w:r>
    </w:p>
    <w:p/>
    <w:p>
      <w:r>
        <w:t>1. Mô hình Waterfall (Thác nước)</w:t>
      </w:r>
    </w:p>
    <w:p>
      <w:r>
        <w:t>Khái niệm:</w:t>
      </w:r>
    </w:p>
    <w:p>
      <w:r>
        <w:t>Waterfall là mô hình phát triển phần mềm theo dạng tuyến tính, tuần tự.</w:t>
      </w:r>
    </w:p>
    <w:p/>
    <w:p>
      <w:r>
        <w:t>Các giai đoạn:</w:t>
      </w:r>
    </w:p>
    <w:p>
      <w:r>
        <w:t>1. Requirement</w:t>
      </w:r>
    </w:p>
    <w:p>
      <w:r>
        <w:t>2. Design</w:t>
      </w:r>
    </w:p>
    <w:p>
      <w:r>
        <w:t>3. Implementation</w:t>
      </w:r>
    </w:p>
    <w:p>
      <w:r>
        <w:t>4. Testing</w:t>
      </w:r>
    </w:p>
    <w:p>
      <w:r>
        <w:t>5. Deployment</w:t>
      </w:r>
    </w:p>
    <w:p>
      <w:r>
        <w:t>6. Maintenance</w:t>
      </w:r>
    </w:p>
    <w:p/>
    <w:p>
      <w:r>
        <w:t>Ưu điểm:</w:t>
      </w:r>
    </w:p>
    <w:p>
      <w:r>
        <w:t>- Rõ ràng, dễ quản lý</w:t>
      </w:r>
    </w:p>
    <w:p>
      <w:r>
        <w:t>- Tài liệu đầy đủ</w:t>
      </w:r>
    </w:p>
    <w:p/>
    <w:p>
      <w:r>
        <w:t>Nhược điểm:</w:t>
      </w:r>
    </w:p>
    <w:p>
      <w:r>
        <w:t>- Không linh hoạt</w:t>
      </w:r>
    </w:p>
    <w:p>
      <w:r>
        <w:t>- Khó thay đổi yêu cầu</w:t>
      </w:r>
    </w:p>
    <w:p/>
    <w:p>
      <w:r>
        <w:t>Công việc kiểm thử:</w:t>
      </w:r>
    </w:p>
    <w:p>
      <w:r>
        <w:t>- Tester tham gia sau khi code xong</w:t>
      </w:r>
    </w:p>
    <w:p>
      <w:r>
        <w:t>- Chủ yếu System test và Integration test</w:t>
      </w:r>
    </w:p>
    <w:p/>
    <w:p>
      <w:r>
        <w:t>2. Mô hình V-Model</w:t>
      </w:r>
    </w:p>
    <w:p>
      <w:r>
        <w:t>Khái niệm:</w:t>
      </w:r>
    </w:p>
    <w:p>
      <w:r>
        <w:t>V-Model là mô hình mở rộng của Waterfall, kiểm thử được thực hiện song song.</w:t>
      </w:r>
    </w:p>
    <w:p/>
    <w:p>
      <w:r>
        <w:t>Giai đoạn:</w:t>
      </w:r>
    </w:p>
    <w:p>
      <w:r>
        <w:t>- Requirement Analysis → Acceptance Test</w:t>
      </w:r>
    </w:p>
    <w:p>
      <w:r>
        <w:t>- System Design → System Test</w:t>
      </w:r>
    </w:p>
    <w:p>
      <w:r>
        <w:t>- Architecture Design → Integration Test</w:t>
      </w:r>
    </w:p>
    <w:p>
      <w:r>
        <w:t>- Module Design/Coding → Unit Test</w:t>
      </w:r>
    </w:p>
    <w:p/>
    <w:p>
      <w:r>
        <w:t>Ưu điểm:</w:t>
      </w:r>
    </w:p>
    <w:p>
      <w:r>
        <w:t>- Phát hiện lỗi sớm</w:t>
      </w:r>
    </w:p>
    <w:p>
      <w:r>
        <w:t>- Chất lượng cao</w:t>
      </w:r>
    </w:p>
    <w:p/>
    <w:p>
      <w:r>
        <w:t>Nhược điểm:</w:t>
      </w:r>
    </w:p>
    <w:p>
      <w:r>
        <w:t>- Thiếu linh hoạt</w:t>
      </w:r>
    </w:p>
    <w:p/>
    <w:p>
      <w:r>
        <w:t>Công việc kiểm thử:</w:t>
      </w:r>
    </w:p>
    <w:p>
      <w:r>
        <w:t>- Tester tham gia từ đầu</w:t>
      </w:r>
    </w:p>
    <w:p>
      <w:r>
        <w:t>- Viết test case theo từng giai đoạn</w:t>
      </w:r>
    </w:p>
    <w:p/>
    <w:p>
      <w:r>
        <w:t>3. Mô hình Agile/Scrum</w:t>
      </w:r>
    </w:p>
    <w:p>
      <w:r>
        <w:t>Khái niệm:</w:t>
      </w:r>
    </w:p>
    <w:p>
      <w:r>
        <w:t>Agile là mô hình linh hoạt, làm việc theo Sprint.</w:t>
      </w:r>
    </w:p>
    <w:p/>
    <w:p>
      <w:r>
        <w:t>Quy trình:</w:t>
      </w:r>
    </w:p>
    <w:p>
      <w:r>
        <w:t>- Product Backlog</w:t>
      </w:r>
    </w:p>
    <w:p>
      <w:r>
        <w:t>- Sprint Planning</w:t>
      </w:r>
    </w:p>
    <w:p>
      <w:r>
        <w:t>- Development</w:t>
      </w:r>
    </w:p>
    <w:p>
      <w:r>
        <w:t>- Testing liên tục</w:t>
      </w:r>
    </w:p>
    <w:p>
      <w:r>
        <w:t>- Review &amp; Retrospective</w:t>
      </w:r>
    </w:p>
    <w:p/>
    <w:p>
      <w:r>
        <w:t>Ưu điểm:</w:t>
      </w:r>
    </w:p>
    <w:p>
      <w:r>
        <w:t>- Linh hoạt</w:t>
      </w:r>
    </w:p>
    <w:p>
      <w:r>
        <w:t>- Chất lượng cao</w:t>
      </w:r>
    </w:p>
    <w:p/>
    <w:p>
      <w:r>
        <w:t>Nhược điểm:</w:t>
      </w:r>
    </w:p>
    <w:p>
      <w:r>
        <w:t>- Team cần kỹ năng cao</w:t>
      </w:r>
    </w:p>
    <w:p>
      <w:r>
        <w:t>- Nhiều giao tiếp</w:t>
      </w:r>
    </w:p>
    <w:p/>
    <w:p>
      <w:r>
        <w:t>Công việc kiểm thử:</w:t>
      </w:r>
    </w:p>
    <w:p>
      <w:r>
        <w:t>- Tester test liên tục</w:t>
      </w:r>
    </w:p>
    <w:p>
      <w:r>
        <w:t>- Automation testing được dùng nhiều</w:t>
      </w:r>
    </w:p>
    <w:p/>
    <w:p>
      <w:r>
        <w:t>Automation Testing:</w:t>
      </w:r>
    </w:p>
    <w:p>
      <w:r>
        <w:t>- Dùng công cụ để tự động hóa kiểm thử</w:t>
      </w:r>
    </w:p>
    <w:p>
      <w:r>
        <w:t>- Ví dụ: Selenium, Cypress, Appium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